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Dental Clinic Management System</w:t>
      </w:r>
    </w:p>
    <w:p>
      <w:pPr>
        <w:jc w:val="center"/>
      </w:pPr>
      <w:r>
        <w:t>Complete Development Documentation (Phase 1 MVP)</w:t>
      </w:r>
    </w:p>
    <w:p/>
    <w:p>
      <w:r>
        <w:t>Dental Clinic Management System</w:t>
      </w:r>
    </w:p>
    <w:p>
      <w:r>
        <w:t>Complete Development Documentation (Phase 1 MVP)</w:t>
      </w:r>
    </w:p>
    <w:p/>
    <w:p>
      <w:r>
        <w:t>1. Project Overview</w:t>
      </w:r>
    </w:p>
    <w:p>
      <w:r>
        <w:t>- Localhost-based Dental Clinic Management System</w:t>
      </w:r>
    </w:p>
    <w:p>
      <w:r>
        <w:t>- Built for single-doctor clinic operations</w:t>
      </w:r>
    </w:p>
    <w:p>
      <w:r>
        <w:t>- Future scalable architecture for multiple users and SaaS deployment</w:t>
      </w:r>
    </w:p>
    <w:p/>
    <w:p>
      <w:r>
        <w:t>2. Tech Stack</w:t>
      </w:r>
    </w:p>
    <w:p>
      <w:r>
        <w:t>Frontend:</w:t>
      </w:r>
    </w:p>
    <w:p>
      <w:r>
        <w:t>- React.js</w:t>
      </w:r>
    </w:p>
    <w:p>
      <w:r>
        <w:t>- Vite</w:t>
      </w:r>
    </w:p>
    <w:p>
      <w:r>
        <w:t>- Tailwind CSS</w:t>
      </w:r>
    </w:p>
    <w:p>
      <w:r>
        <w:t>- React Router DOM</w:t>
      </w:r>
    </w:p>
    <w:p>
      <w:r>
        <w:t>- Axios</w:t>
      </w:r>
    </w:p>
    <w:p/>
    <w:p>
      <w:r>
        <w:t>Backend:</w:t>
      </w:r>
    </w:p>
    <w:p>
      <w:r>
        <w:t>- FastAPI</w:t>
      </w:r>
    </w:p>
    <w:p>
      <w:r>
        <w:t>- SQLAlchemy</w:t>
      </w:r>
    </w:p>
    <w:p>
      <w:r>
        <w:t>- Pydantic</w:t>
      </w:r>
    </w:p>
    <w:p>
      <w:r>
        <w:t>- Uvicorn</w:t>
      </w:r>
    </w:p>
    <w:p/>
    <w:p>
      <w:r>
        <w:t>Database:</w:t>
      </w:r>
    </w:p>
    <w:p>
      <w:r>
        <w:t>- SQLite</w:t>
      </w:r>
    </w:p>
    <w:p/>
    <w:p>
      <w:r>
        <w:t>3. Core Modules Implemented</w:t>
      </w:r>
    </w:p>
    <w:p>
      <w:r>
        <w:t>- Authentication System</w:t>
      </w:r>
    </w:p>
    <w:p>
      <w:r>
        <w:t>- Dashboard Analytics</w:t>
      </w:r>
    </w:p>
    <w:p>
      <w:r>
        <w:t>- Patient Management</w:t>
      </w:r>
    </w:p>
    <w:p>
      <w:r>
        <w:t>- Appointment Management</w:t>
      </w:r>
    </w:p>
    <w:p>
      <w:r>
        <w:t>- Medical Records</w:t>
      </w:r>
    </w:p>
    <w:p>
      <w:r>
        <w:t>- Invoice &amp; Billing System</w:t>
      </w:r>
    </w:p>
    <w:p>
      <w:r>
        <w:t>- Dynamic Multi-item Invoice Builder</w:t>
      </w:r>
    </w:p>
    <w:p>
      <w:r>
        <w:t>- Printable Invoice System</w:t>
      </w:r>
    </w:p>
    <w:p>
      <w:r>
        <w:t>- Search &amp; Filters</w:t>
      </w:r>
    </w:p>
    <w:p/>
    <w:p>
      <w:r>
        <w:t>4. Dashboard Features</w:t>
      </w:r>
    </w:p>
    <w:p>
      <w:r>
        <w:t>- Total Patients</w:t>
      </w:r>
    </w:p>
    <w:p>
      <w:r>
        <w:t>- Total Appointments</w:t>
      </w:r>
    </w:p>
    <w:p>
      <w:r>
        <w:t>- Today Appointments</w:t>
      </w:r>
    </w:p>
    <w:p>
      <w:r>
        <w:t>- Total Revenue</w:t>
      </w:r>
    </w:p>
    <w:p>
      <w:r>
        <w:t>- Pending Payments</w:t>
      </w:r>
    </w:p>
    <w:p>
      <w:r>
        <w:t>- Total Invoices</w:t>
      </w:r>
    </w:p>
    <w:p/>
    <w:p>
      <w:r>
        <w:t>5. Patient Management</w:t>
      </w:r>
    </w:p>
    <w:p>
      <w:r>
        <w:t>Features:</w:t>
      </w:r>
    </w:p>
    <w:p>
      <w:r>
        <w:t>- Add Patient</w:t>
      </w:r>
    </w:p>
    <w:p>
      <w:r>
        <w:t>- Search Patient</w:t>
      </w:r>
    </w:p>
    <w:p>
      <w:r>
        <w:t>- View Patient Profile</w:t>
      </w:r>
    </w:p>
    <w:p>
      <w:r>
        <w:t>- Patient History</w:t>
      </w:r>
    </w:p>
    <w:p/>
    <w:p>
      <w:r>
        <w:t>Patient Fields:</w:t>
      </w:r>
    </w:p>
    <w:p>
      <w:r>
        <w:t>- Full Name</w:t>
      </w:r>
    </w:p>
    <w:p>
      <w:r>
        <w:t>- Phone Number</w:t>
      </w:r>
    </w:p>
    <w:p>
      <w:r>
        <w:t>- Email</w:t>
      </w:r>
    </w:p>
    <w:p>
      <w:r>
        <w:t>- Address</w:t>
      </w:r>
    </w:p>
    <w:p>
      <w:r>
        <w:t>- Age</w:t>
      </w:r>
    </w:p>
    <w:p>
      <w:r>
        <w:t>- Gender</w:t>
      </w:r>
    </w:p>
    <w:p>
      <w:r>
        <w:t>- Blood Group</w:t>
      </w:r>
    </w:p>
    <w:p>
      <w:r>
        <w:t>- Allergies</w:t>
      </w:r>
    </w:p>
    <w:p>
      <w:r>
        <w:t>- Existing Diseases</w:t>
      </w:r>
    </w:p>
    <w:p>
      <w:r>
        <w:t>- Smoking History</w:t>
      </w:r>
    </w:p>
    <w:p/>
    <w:p>
      <w:r>
        <w:t>6. Appointment Management</w:t>
      </w:r>
    </w:p>
    <w:p>
      <w:r>
        <w:t>Features:</w:t>
      </w:r>
    </w:p>
    <w:p>
      <w:r>
        <w:t>- Create Appointment</w:t>
      </w:r>
    </w:p>
    <w:p>
      <w:r>
        <w:t>- Select Existing Patient</w:t>
      </w:r>
    </w:p>
    <w:p>
      <w:r>
        <w:t>- Status Management</w:t>
      </w:r>
    </w:p>
    <w:p>
      <w:r>
        <w:t>- Appointment Filters</w:t>
      </w:r>
    </w:p>
    <w:p>
      <w:r>
        <w:t>- Search by Treatment</w:t>
      </w:r>
    </w:p>
    <w:p>
      <w:r>
        <w:t>- Search by Patient ID</w:t>
      </w:r>
    </w:p>
    <w:p/>
    <w:p>
      <w:r>
        <w:t>Appointment Statuses:</w:t>
      </w:r>
    </w:p>
    <w:p>
      <w:r>
        <w:t>- Scheduled</w:t>
      </w:r>
    </w:p>
    <w:p>
      <w:r>
        <w:t>- Completed</w:t>
      </w:r>
    </w:p>
    <w:p>
      <w:r>
        <w:t>- Cancelled</w:t>
      </w:r>
    </w:p>
    <w:p/>
    <w:p>
      <w:r>
        <w:t>7. Medical Records Module</w:t>
      </w:r>
    </w:p>
    <w:p>
      <w:r>
        <w:t>Features:</w:t>
      </w:r>
    </w:p>
    <w:p>
      <w:r>
        <w:t>- Symptoms</w:t>
      </w:r>
    </w:p>
    <w:p>
      <w:r>
        <w:t>- Diagnosis</w:t>
      </w:r>
    </w:p>
    <w:p>
      <w:r>
        <w:t>- Treatment Notes</w:t>
      </w:r>
    </w:p>
    <w:p>
      <w:r>
        <w:t>- Follow-up Notes</w:t>
      </w:r>
    </w:p>
    <w:p>
      <w:r>
        <w:t>- Timeline-based Medical History</w:t>
      </w:r>
    </w:p>
    <w:p>
      <w:r>
        <w:t>- Appointment-linked Records</w:t>
      </w:r>
    </w:p>
    <w:p/>
    <w:p>
      <w:r>
        <w:t>8. Invoice &amp; Billing System</w:t>
      </w:r>
    </w:p>
    <w:p>
      <w:r>
        <w:t>Architecture:</w:t>
      </w:r>
    </w:p>
    <w:p>
      <w:r>
        <w:t>- Invoice Table</w:t>
      </w:r>
    </w:p>
    <w:p>
      <w:r>
        <w:t>- Invoice Item Table</w:t>
      </w:r>
    </w:p>
    <w:p/>
    <w:p>
      <w:r>
        <w:t>Features:</w:t>
      </w:r>
    </w:p>
    <w:p>
      <w:r>
        <w:t>- Multi-item Billing</w:t>
      </w:r>
    </w:p>
    <w:p>
      <w:r>
        <w:t>- Dynamic Add Item Button</w:t>
      </w:r>
    </w:p>
    <w:p>
      <w:r>
        <w:t>- Running Total Calculation</w:t>
      </w:r>
    </w:p>
    <w:p>
      <w:r>
        <w:t>- Flexible Pricing</w:t>
      </w:r>
    </w:p>
    <w:p>
      <w:r>
        <w:t>- Paid/Unpaid Tracking</w:t>
      </w:r>
    </w:p>
    <w:p>
      <w:r>
        <w:t>- Printable Invoice Preview</w:t>
      </w:r>
    </w:p>
    <w:p/>
    <w:p>
      <w:r>
        <w:t>Supported Treatments:</w:t>
      </w:r>
    </w:p>
    <w:p>
      <w:r>
        <w:t>- Consultation</w:t>
      </w:r>
    </w:p>
    <w:p>
      <w:r>
        <w:t>- X-Ray</w:t>
      </w:r>
    </w:p>
    <w:p>
      <w:r>
        <w:t>- Filling</w:t>
      </w:r>
    </w:p>
    <w:p>
      <w:r>
        <w:t>- Extraction</w:t>
      </w:r>
    </w:p>
    <w:p>
      <w:r>
        <w:t>- Cleaning / Scaling / Polishing</w:t>
      </w:r>
    </w:p>
    <w:p>
      <w:r>
        <w:t>- Denture</w:t>
      </w:r>
    </w:p>
    <w:p>
      <w:r>
        <w:t>- Denture Repair</w:t>
      </w:r>
    </w:p>
    <w:p>
      <w:r>
        <w:t>- CC Plate</w:t>
      </w:r>
    </w:p>
    <w:p>
      <w:r>
        <w:t>- Ortho Treatment / Retainer</w:t>
      </w:r>
    </w:p>
    <w:p>
      <w:r>
        <w:t>- Whitening</w:t>
      </w:r>
    </w:p>
    <w:p>
      <w:r>
        <w:t>- Implant</w:t>
      </w:r>
    </w:p>
    <w:p>
      <w:r>
        <w:t>- Bridge / Crown</w:t>
      </w:r>
    </w:p>
    <w:p>
      <w:r>
        <w:t>- Root Canal Treatment</w:t>
      </w:r>
    </w:p>
    <w:p>
      <w:r>
        <w:t>- Other</w:t>
      </w:r>
    </w:p>
    <w:p/>
    <w:p>
      <w:r>
        <w:t>9. Search &amp; Filter System</w:t>
      </w:r>
    </w:p>
    <w:p>
      <w:r>
        <w:t>Patients:</w:t>
      </w:r>
    </w:p>
    <w:p>
      <w:r>
        <w:t>- Search by Name</w:t>
      </w:r>
    </w:p>
    <w:p>
      <w:r>
        <w:t>- Search by Phone</w:t>
      </w:r>
    </w:p>
    <w:p/>
    <w:p>
      <w:r>
        <w:t>Appointments:</w:t>
      </w:r>
    </w:p>
    <w:p>
      <w:r>
        <w:t>- Search by Treatment</w:t>
      </w:r>
    </w:p>
    <w:p>
      <w:r>
        <w:t>- Filter by Status</w:t>
      </w:r>
    </w:p>
    <w:p/>
    <w:p>
      <w:r>
        <w:t>Invoices:</w:t>
      </w:r>
    </w:p>
    <w:p>
      <w:r>
        <w:t>- Search by Treatment</w:t>
      </w:r>
    </w:p>
    <w:p>
      <w:r>
        <w:t>- Filter by Payment Status</w:t>
      </w:r>
    </w:p>
    <w:p/>
    <w:p>
      <w:r>
        <w:t>10. APIs Implemented</w:t>
      </w:r>
    </w:p>
    <w:p>
      <w:r>
        <w:t>Authentication:</w:t>
      </w:r>
    </w:p>
    <w:p>
      <w:r>
        <w:t>- /auth/register</w:t>
      </w:r>
    </w:p>
    <w:p>
      <w:r>
        <w:t>- /auth/login</w:t>
      </w:r>
    </w:p>
    <w:p/>
    <w:p>
      <w:r>
        <w:t>Patients:</w:t>
      </w:r>
    </w:p>
    <w:p>
      <w:r>
        <w:t>- GET /patients</w:t>
      </w:r>
    </w:p>
    <w:p>
      <w:r>
        <w:t>- POST /patients</w:t>
      </w:r>
    </w:p>
    <w:p/>
    <w:p>
      <w:r>
        <w:t>Appointments:</w:t>
      </w:r>
    </w:p>
    <w:p>
      <w:r>
        <w:t>- GET /appointments</w:t>
      </w:r>
    </w:p>
    <w:p>
      <w:r>
        <w:t>- POST /appointments</w:t>
      </w:r>
    </w:p>
    <w:p>
      <w:r>
        <w:t>- PUT /appointments/{id}/status</w:t>
      </w:r>
    </w:p>
    <w:p/>
    <w:p>
      <w:r>
        <w:t>Medical Records:</w:t>
      </w:r>
    </w:p>
    <w:p>
      <w:r>
        <w:t>- GET /medical-records</w:t>
      </w:r>
    </w:p>
    <w:p>
      <w:r>
        <w:t>- POST /medical-records</w:t>
      </w:r>
    </w:p>
    <w:p/>
    <w:p>
      <w:r>
        <w:t>Invoices:</w:t>
      </w:r>
    </w:p>
    <w:p>
      <w:r>
        <w:t>- GET /invoices</w:t>
      </w:r>
    </w:p>
    <w:p>
      <w:r>
        <w:t>- GET /invoices/{id}</w:t>
      </w:r>
    </w:p>
    <w:p>
      <w:r>
        <w:t>- POST /invoices</w:t>
      </w:r>
    </w:p>
    <w:p/>
    <w:p>
      <w:r>
        <w:t>Dashboard:</w:t>
      </w:r>
    </w:p>
    <w:p>
      <w:r>
        <w:t>- GET /dashboard/stats</w:t>
      </w:r>
    </w:p>
    <w:p/>
    <w:p>
      <w:r>
        <w:t>11. Current MVP Status</w:t>
      </w:r>
    </w:p>
    <w:p>
      <w:r>
        <w:t>Completed:</w:t>
      </w:r>
    </w:p>
    <w:p>
      <w:r>
        <w:t>- Real operational workflows</w:t>
      </w:r>
    </w:p>
    <w:p>
      <w:r>
        <w:t>- Dynamic invoice system</w:t>
      </w:r>
    </w:p>
    <w:p>
      <w:r>
        <w:t>- Search and filtering</w:t>
      </w:r>
    </w:p>
    <w:p>
      <w:r>
        <w:t>- Dashboard analytics</w:t>
      </w:r>
    </w:p>
    <w:p>
      <w:r>
        <w:t>- Revenue tracking</w:t>
      </w:r>
    </w:p>
    <w:p>
      <w:r>
        <w:t>- Printable invoices</w:t>
      </w:r>
    </w:p>
    <w:p/>
    <w:p>
      <w:r>
        <w:t>12. Future Roadmap</w:t>
      </w:r>
    </w:p>
    <w:p>
      <w:r>
        <w:t>- Notification System</w:t>
      </w:r>
    </w:p>
    <w:p>
      <w:r>
        <w:t>- WhatsApp Reminders</w:t>
      </w:r>
    </w:p>
    <w:p>
      <w:r>
        <w:t>- X-ray Uploads</w:t>
      </w:r>
    </w:p>
    <w:p>
      <w:r>
        <w:t>- PDF Generation</w:t>
      </w:r>
    </w:p>
    <w:p>
      <w:r>
        <w:t>- Responsive UI Polish</w:t>
      </w:r>
    </w:p>
    <w:p>
      <w:r>
        <w:t>- Multi-user Roles</w:t>
      </w:r>
    </w:p>
    <w:p>
      <w:r>
        <w:t>- Cloud Deployment</w:t>
      </w:r>
    </w:p>
    <w:p>
      <w:r>
        <w:t>- Analytics Charts</w:t>
      </w:r>
    </w:p>
    <w:p>
      <w:r>
        <w:t>- Backup System</w:t>
      </w:r>
    </w:p>
    <w:p/>
    <w:p>
      <w:r>
        <w:t>13. Development Methodology</w:t>
      </w:r>
    </w:p>
    <w:p>
      <w:r>
        <w:t>Architecture First</w:t>
      </w:r>
    </w:p>
    <w:p>
      <w:r>
        <w:t>↓</w:t>
      </w:r>
    </w:p>
    <w:p>
      <w:r>
        <w:t>Core Functionality</w:t>
      </w:r>
    </w:p>
    <w:p>
      <w:r>
        <w:t>↓</w:t>
      </w:r>
    </w:p>
    <w:p>
      <w:r>
        <w:t>Workflow Integration</w:t>
      </w:r>
    </w:p>
    <w:p>
      <w:r>
        <w:t>↓</w:t>
      </w:r>
    </w:p>
    <w:p>
      <w:r>
        <w:t>Operational Features</w:t>
      </w:r>
    </w:p>
    <w:p>
      <w:r>
        <w:t>↓</w:t>
      </w:r>
    </w:p>
    <w:p>
      <w:r>
        <w:t>UI/UX Polish</w:t>
      </w:r>
    </w:p>
    <w:p>
      <w:r>
        <w:t>↓</w:t>
      </w:r>
    </w:p>
    <w:p>
      <w:r>
        <w:t>Deployment</w:t>
      </w:r>
    </w:p>
    <w:p/>
    <w:p>
      <w:r>
        <w:t>14. Project Conclusion</w:t>
      </w:r>
    </w:p>
    <w:p>
      <w:r>
        <w:t>The Dental Clinic Management System has evolved into a production-grade MVP with scalable architecture and operational workflows suitable for real clinic usage.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